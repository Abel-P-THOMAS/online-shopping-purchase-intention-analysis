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 (SRS)</w:t>
      </w:r>
    </w:p>
    <w:p>
      <w:pPr>
        <w:pStyle w:val="Heading1"/>
      </w:pPr>
      <w:r>
        <w:t>Project Title</w:t>
      </w:r>
    </w:p>
    <w:p>
      <w:r>
        <w:t>Online Shopping Behavior Analysis: Customer Purchase Intentions and Conversion Trends</w:t>
      </w:r>
    </w:p>
    <w:p>
      <w:pPr>
        <w:pStyle w:val="Heading1"/>
      </w:pPr>
      <w:r>
        <w:t>1. Introduction</w:t>
      </w:r>
    </w:p>
    <w:p>
      <w:pPr>
        <w:pStyle w:val="Heading2"/>
      </w:pPr>
      <w:r>
        <w:t>1.1 Purpose</w:t>
      </w:r>
    </w:p>
    <w:p>
      <w:r>
        <w:t>The purpose of this project is to analyze online shopping session data to understand customer behavior and identify factors associated with purchasing decisions. Python will be used to clean, analyze, and visualize the dataset to generate useful business insights.</w:t>
      </w:r>
    </w:p>
    <w:p>
      <w:pPr>
        <w:pStyle w:val="Heading2"/>
      </w:pPr>
      <w:r>
        <w:t>1.2 Project Scope</w:t>
      </w:r>
    </w:p>
    <w:p>
      <w:r>
        <w:t>This project focuses on analyzing online shopping sessions and identifying patterns associated with purchase intentions. The analysis will examine visitor behavior, session characteristics, and other available features to understand which factors are associated with completed purchases.</w:t>
      </w:r>
    </w:p>
    <w:p>
      <w:pPr>
        <w:pStyle w:val="Heading2"/>
      </w:pPr>
      <w:r>
        <w:t>1.3 Objectives</w:t>
      </w:r>
    </w:p>
    <w:p>
      <w:r>
        <w:t>• Understand customer browsing and purchasing behavior.</w:t>
        <w:br/>
        <w:t>• Identify factors associated with purchase completion.</w:t>
        <w:br/>
        <w:t>• Analyze visitor and session patterns.</w:t>
        <w:br/>
        <w:t>• Perform data cleaning and exploratory data analysis.</w:t>
        <w:br/>
        <w:t>• Create meaningful visualizations.</w:t>
        <w:br/>
        <w:t>• Generate at least five key insights and recommendations.</w:t>
      </w:r>
    </w:p>
    <w:p>
      <w:pPr>
        <w:pStyle w:val="Heading1"/>
      </w:pPr>
      <w:r>
        <w:t>2. Dataset Requirements</w:t>
      </w:r>
    </w:p>
    <w:p>
      <w:r>
        <w:t>Dataset name: Online Shoppers Purchasing Intention Dataset</w:t>
        <w:br/>
        <w:t>Source: UCI Machine Learning Repository</w:t>
        <w:br/>
        <w:t>Expected records: 12,330</w:t>
        <w:br/>
        <w:t>Expected features: 18</w:t>
        <w:br/>
        <w:t>File format: CSV</w:t>
        <w:br/>
        <w:t>Domain: Sales and E-commerce</w:t>
        <w:br/>
        <w:br/>
        <w:t>The dataset will be checked after downloading to confirm its structure and suitability for analysis.</w:t>
      </w:r>
    </w:p>
    <w:p>
      <w:pPr>
        <w:pStyle w:val="Heading1"/>
      </w:pPr>
      <w:r>
        <w:t>3. Functional Requirements</w:t>
      </w:r>
    </w:p>
    <w:p>
      <w:r>
        <w:t>The system must be able to:</w:t>
        <w:br/>
        <w:t>1. Load the dataset into Python.</w:t>
        <w:br/>
        <w:t>2. Display the number of rows and columns.</w:t>
        <w:br/>
        <w:t>3. Display column names, data types, and statistical summaries.</w:t>
        <w:br/>
        <w:t>4. Detect and handle missing values and duplicate records where necessary.</w:t>
        <w:br/>
        <w:t>5. Prepare and transform data for analysis.</w:t>
        <w:br/>
        <w:t>6. Perform univariate, bivariate, and multivariate analysis.</w:t>
        <w:br/>
        <w:t>7. Analyze purchasing intention and relevant customer-session characteristics.</w:t>
        <w:br/>
        <w:t>8. Generate at least ten visualizations using Matplotlib, Seaborn, and/or Plotly.</w:t>
        <w:br/>
        <w:t>9. Identify and document at least five important insights.</w:t>
        <w:br/>
        <w:t>10. Save the analysis in a Jupyter Notebook (.ipynb).</w:t>
      </w:r>
    </w:p>
    <w:p>
      <w:pPr>
        <w:pStyle w:val="Heading1"/>
      </w:pPr>
      <w:r>
        <w:t>4. Non-Functional Requirements</w:t>
      </w:r>
    </w:p>
    <w:p>
      <w:r>
        <w:t>Usability: The notebook should be organized and easy to understand.</w:t>
        <w:br/>
        <w:t>Accuracy: Calculations and visualizations should accurately represent the dataset.</w:t>
        <w:br/>
        <w:t>Performance: The project should process the dataset on a typical personal computer.</w:t>
        <w:br/>
        <w:t>Maintainability: Code should be readable, organized, and commented.</w:t>
        <w:br/>
        <w:t>Reproducibility: The analysis should be repeatable using the original dataset and documented code.</w:t>
        <w:br/>
        <w:t>Documentation: Markdown cells should explain the analysis steps and findings.</w:t>
      </w:r>
    </w:p>
    <w:p>
      <w:pPr>
        <w:pStyle w:val="Heading1"/>
      </w:pPr>
      <w:r>
        <w:t>5. Software and Hardware Requirements</w:t>
      </w:r>
    </w:p>
    <w:p>
      <w:pPr>
        <w:pStyle w:val="Heading2"/>
      </w:pPr>
      <w:r>
        <w:t>Software</w:t>
      </w:r>
    </w:p>
    <w:p>
      <w:r>
        <w:t>• Visual Studio Code</w:t>
        <w:br/>
        <w:t>• Python</w:t>
        <w:br/>
        <w:t>• Jupyter extension for VS Code</w:t>
        <w:br/>
        <w:t>• Pandas</w:t>
        <w:br/>
        <w:t>• NumPy</w:t>
        <w:br/>
        <w:t>• Matplotlib</w:t>
        <w:br/>
        <w:t>• Seaborn</w:t>
        <w:br/>
        <w:t>• Git and GitHub</w:t>
      </w:r>
    </w:p>
    <w:p>
      <w:pPr>
        <w:pStyle w:val="Heading2"/>
      </w:pPr>
      <w:r>
        <w:t>Hardware</w:t>
      </w:r>
    </w:p>
    <w:p>
      <w:r>
        <w:t>• A personal computer or laptop</w:t>
        <w:br/>
        <w:t>• Minimum 4 GB RAM recommended; 8 GB or more is preferable</w:t>
        <w:br/>
        <w:t>• Sufficient storage for the dataset, notebook, and project files</w:t>
        <w:br/>
        <w:t>• Internet connection for downloading the dataset and uploading the project to GitHub</w:t>
      </w:r>
    </w:p>
    <w:p>
      <w:pPr>
        <w:pStyle w:val="Heading1"/>
      </w:pPr>
      <w:r>
        <w:t>6. System Workflow</w:t>
      </w:r>
    </w:p>
    <w:p>
      <w:r>
        <w:t>1. Download the dataset from the UCI Machine Learning Repository.</w:t>
        <w:br/>
        <w:t>2. Load the CSV file into Python.</w:t>
        <w:br/>
        <w:t>3. Inspect and clean the data.</w:t>
        <w:br/>
        <w:t>4. Perform exploratory data analysis.</w:t>
        <w:br/>
        <w:t>5. Create visualizations.</w:t>
        <w:br/>
        <w:t>6. Interpret the results and identify key insights.</w:t>
        <w:br/>
        <w:t>7. Prepare conclusions and recommendations.</w:t>
        <w:br/>
        <w:t>8. Upload the notebook and appropriate project files to GitHub.</w:t>
      </w:r>
    </w:p>
    <w:p>
      <w:pPr>
        <w:pStyle w:val="Heading1"/>
      </w:pPr>
      <w:r>
        <w:t>7. Expected Outputs</w:t>
      </w:r>
    </w:p>
    <w:p>
      <w:r>
        <w:t>• Cleaned and analyzed dataset, where applicable.</w:t>
        <w:br/>
        <w:t>• A documented Jupyter Notebook.</w:t>
        <w:br/>
        <w:t>• At least ten meaningful visualizations.</w:t>
        <w:br/>
        <w:t>• At least five key insights.</w:t>
        <w:br/>
        <w:t>• A conclusion summarizing the findings.</w:t>
        <w:br/>
        <w:t>• A GitHub repository containing the project files.</w:t>
      </w:r>
    </w:p>
    <w:p>
      <w:pPr>
        <w:pStyle w:val="Heading1"/>
      </w:pPr>
      <w:r>
        <w:t>8. Limitations</w:t>
      </w:r>
    </w:p>
    <w:p>
      <w:r>
        <w:t>The project will analyze the information available in the selected dataset. The findings may indicate associations between session characteristics and purchasing outcomes, but they will not necessarily establish cause and effect. The analysis will not directly observe customer motivations beyond what the dataset records.</w:t>
      </w:r>
    </w:p>
    <w:p>
      <w:pPr>
        <w:pStyle w:val="Heading1"/>
      </w:pPr>
      <w:r>
        <w:t>9. Conclusion</w:t>
      </w:r>
    </w:p>
    <w:p>
      <w:r>
        <w:t>This project aims to demonstrate the application of Python-based data analytics to online shopping behavior. Through data cleaning, exploratory analysis, statistical summaries, and visualization, the project will identify patterns associated with purchase intentions and present findings that may help e-commerce businesses better understand their visitors.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